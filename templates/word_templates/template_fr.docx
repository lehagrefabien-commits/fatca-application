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sz w:val="22"/>
        </w:rPr>
        <w:t>{{NOM_PRENOM}}</w:t>
        <w:br/>
        <w:t>{{ADRESSE}}</w:t>
        <w:br/>
        <w:t>{{CP_VILLE}}</w:t>
        <w:br/>
        <w:t>Belgique</w:t>
        <w:br/>
      </w:r>
    </w:p>
    <w:p>
      <w:pPr>
        <w:jc w:val="right"/>
      </w:pPr>
      <w:r>
        <w:rPr>
          <w:sz w:val="22"/>
        </w:rPr>
        <w:t>Service public fédéral Finances</w:t>
        <w:br/>
        <w:t>Administration générale de la Fiscalité</w:t>
        <w:br/>
        <w:t>North Galaxy – Tour B</w:t>
        <w:br/>
        <w:t>Boulevard du Roi Albert II, 33</w:t>
        <w:br/>
        <w:t>1030 Bruxelles</w:t>
        <w:br/>
        <w:t>Belgique</w:t>
        <w:br/>
        <w:br/>
      </w:r>
    </w:p>
    <w:p>
      <w:pPr>
        <w:jc w:val="right"/>
      </w:pPr>
      <w:r>
        <w:rPr>
          <w:sz w:val="22"/>
        </w:rPr>
        <w:t>{{LIEU}}, le {{DATE}}</w:t>
        <w:br/>
        <w:br/>
      </w:r>
    </w:p>
    <w:p>
      <w:r>
        <w:rPr>
          <w:b/>
        </w:rPr>
        <w:t>Objet : Exercice du droit à l’effacement – Données personnelles FATCA</w:t>
        <w:br/>
        <w:br/>
      </w:r>
    </w:p>
    <w:p>
      <w:r>
        <w:t>{{APPEL}},</w:t>
        <w:br/>
        <w:br/>
        <w:t>Je {{SOUSSIGNE}}, {{NOM_PRENOM}}, {{NE}} le {{DATE_NAISSANCE}}, {{RESIDENT_FISCAL}} en Belgique, entends exercer mes droits au titre du règlement (UE) 2016/679 (RGPD).</w:t>
        <w:br/>
        <w:br/>
        <w:t>Je demande l’effacement des données personnelles me concernant collectées et transmises dans le cadre de l’accord intergouvernemental FATCA.</w:t>
        <w:br/>
        <w:br/>
        <w:t>Je vous remercie de me confirmer les mesures prises dans le délai prévu à l’article 12 du RGPD.</w:t>
        <w:br/>
        <w:br/>
        <w:t>Veuillez agréer, Madame, Monsieur, l’expression de mes salutations distinguées.</w:t>
        <w:br/>
        <w:br/>
        <w:t>{{NOM_PRENOM}}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